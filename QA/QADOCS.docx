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519A" w14:textId="77777777" w:rsidR="00780CBB" w:rsidRDefault="00000000">
      <w:pPr>
        <w:pStyle w:val="Title"/>
      </w:pPr>
      <w:r>
        <w:t>QA Test Plan – Colegio de Alicia Android Application</w:t>
      </w:r>
    </w:p>
    <w:p w14:paraId="3DD84BF3" w14:textId="19E8A253" w:rsidR="00780CBB" w:rsidRDefault="00000000">
      <w:r w:rsidRPr="00072ECD">
        <w:rPr>
          <w:b/>
          <w:bCs/>
        </w:rPr>
        <w:t xml:space="preserve">Website: </w:t>
      </w:r>
      <w:r>
        <w:t>https://www.colegiodealicia.com</w:t>
      </w:r>
      <w:r>
        <w:br/>
      </w:r>
      <w:r w:rsidRPr="00072ECD">
        <w:rPr>
          <w:b/>
          <w:bCs/>
        </w:rPr>
        <w:t xml:space="preserve">Platform: </w:t>
      </w:r>
      <w:r>
        <w:t>Android</w:t>
      </w:r>
      <w:r>
        <w:br/>
      </w:r>
      <w:r w:rsidRPr="00072ECD">
        <w:rPr>
          <w:b/>
          <w:bCs/>
        </w:rPr>
        <w:t>Tester:</w:t>
      </w:r>
      <w:r>
        <w:t xml:space="preserve"> </w:t>
      </w:r>
      <w:r w:rsidR="00072ECD">
        <w:t>Daryl Bench P. Lacorte</w:t>
      </w:r>
      <w:r>
        <w:br/>
      </w:r>
      <w:r w:rsidRPr="00072ECD">
        <w:rPr>
          <w:b/>
          <w:bCs/>
        </w:rPr>
        <w:t>Date:</w:t>
      </w:r>
      <w:r>
        <w:t xml:space="preserve"> </w:t>
      </w:r>
      <w:r w:rsidR="00072ECD">
        <w:t>3 / 7 / 26</w:t>
      </w:r>
      <w:r>
        <w:br/>
      </w:r>
    </w:p>
    <w:p w14:paraId="2DE67C4D" w14:textId="77777777" w:rsidR="00780CBB" w:rsidRDefault="00000000">
      <w:pPr>
        <w:pStyle w:val="Heading1"/>
      </w:pPr>
      <w:r>
        <w:t>1. Testing Objective</w:t>
      </w:r>
    </w:p>
    <w:p w14:paraId="7E3B5356" w14:textId="77777777" w:rsidR="00780CBB" w:rsidRDefault="00000000" w:rsidP="00A4504B">
      <w:pPr>
        <w:jc w:val="both"/>
      </w:pPr>
      <w:r>
        <w:t>The objective of this testing process is to ensure that the Colegio de Alicia Android application functions correctly, is user‑friendly, and does not contain critical defects before release.</w:t>
      </w:r>
    </w:p>
    <w:p w14:paraId="44F90161" w14:textId="77777777" w:rsidR="00780CBB" w:rsidRDefault="00000000">
      <w:pPr>
        <w:pStyle w:val="Heading1"/>
      </w:pPr>
      <w:r>
        <w:t>2. Scope (Features to be Tested)</w:t>
      </w:r>
    </w:p>
    <w:p w14:paraId="1FB6B8E3" w14:textId="77777777" w:rsidR="00780CBB" w:rsidRDefault="00000000">
      <w:pPr>
        <w:pStyle w:val="ListBullet"/>
      </w:pPr>
      <w:r>
        <w:t>Login / Authentication</w:t>
      </w:r>
    </w:p>
    <w:p w14:paraId="3FDF9D5A" w14:textId="77777777" w:rsidR="00780CBB" w:rsidRDefault="00000000">
      <w:pPr>
        <w:pStyle w:val="ListBullet"/>
      </w:pPr>
      <w:r>
        <w:t>Student Dashboard</w:t>
      </w:r>
    </w:p>
    <w:p w14:paraId="00A46B14" w14:textId="77777777" w:rsidR="00780CBB" w:rsidRDefault="00000000">
      <w:pPr>
        <w:pStyle w:val="ListBullet"/>
      </w:pPr>
      <w:r>
        <w:t>Announcements or News</w:t>
      </w:r>
    </w:p>
    <w:p w14:paraId="3EAC8887" w14:textId="77777777" w:rsidR="00780CBB" w:rsidRDefault="00000000">
      <w:pPr>
        <w:pStyle w:val="ListBullet"/>
      </w:pPr>
      <w:r>
        <w:t>Navigation Menu</w:t>
      </w:r>
    </w:p>
    <w:p w14:paraId="7BFE679A" w14:textId="77777777" w:rsidR="00780CBB" w:rsidRDefault="00000000">
      <w:pPr>
        <w:pStyle w:val="ListBullet"/>
      </w:pPr>
      <w:r>
        <w:t>Website Links Integration</w:t>
      </w:r>
    </w:p>
    <w:p w14:paraId="69D96BF7" w14:textId="77777777" w:rsidR="00780CBB" w:rsidRDefault="00000000">
      <w:pPr>
        <w:pStyle w:val="ListBullet"/>
      </w:pPr>
      <w:r>
        <w:t>Forms / Inputs</w:t>
      </w:r>
    </w:p>
    <w:p w14:paraId="550FC7A8" w14:textId="77777777" w:rsidR="00780CBB" w:rsidRDefault="00000000">
      <w:pPr>
        <w:pStyle w:val="ListBullet"/>
      </w:pPr>
      <w:r>
        <w:t>Performance and Loading Time</w:t>
      </w:r>
    </w:p>
    <w:p w14:paraId="596B6B92" w14:textId="77777777" w:rsidR="00780CBB" w:rsidRDefault="00000000">
      <w:pPr>
        <w:pStyle w:val="ListBullet"/>
      </w:pPr>
      <w:r>
        <w:t>UI Responsiveness</w:t>
      </w:r>
    </w:p>
    <w:p w14:paraId="090A9D54" w14:textId="77777777" w:rsidR="00780CBB" w:rsidRDefault="00000000">
      <w:pPr>
        <w:pStyle w:val="Heading1"/>
      </w:pPr>
      <w:r>
        <w:t>3. Features Not Included in Testing</w:t>
      </w:r>
    </w:p>
    <w:p w14:paraId="77425875" w14:textId="77777777" w:rsidR="00780CBB" w:rsidRDefault="00000000">
      <w:pPr>
        <w:pStyle w:val="ListBullet"/>
      </w:pPr>
      <w:r>
        <w:t>Backend server implementation</w:t>
      </w:r>
    </w:p>
    <w:p w14:paraId="47488281" w14:textId="77777777" w:rsidR="00780CBB" w:rsidRDefault="00000000">
      <w:pPr>
        <w:pStyle w:val="ListBullet"/>
      </w:pPr>
      <w:r>
        <w:t>Administrator panel</w:t>
      </w:r>
    </w:p>
    <w:p w14:paraId="43C36E66" w14:textId="77777777" w:rsidR="00780CBB" w:rsidRDefault="00000000">
      <w:pPr>
        <w:pStyle w:val="ListBullet"/>
      </w:pPr>
      <w:r>
        <w:t>External payment systems (if any)</w:t>
      </w:r>
    </w:p>
    <w:p w14:paraId="3B6F093C" w14:textId="77777777" w:rsidR="00780CBB" w:rsidRDefault="00000000">
      <w:pPr>
        <w:pStyle w:val="Heading1"/>
      </w:pPr>
      <w:r>
        <w:t>4. Testing Environment</w:t>
      </w:r>
    </w:p>
    <w:p w14:paraId="2DC215E5" w14:textId="06CD42D1" w:rsidR="00780CBB" w:rsidRDefault="00000000">
      <w:pPr>
        <w:pStyle w:val="ListBullet"/>
      </w:pPr>
      <w:r>
        <w:t>Device: Android Smartphone</w:t>
      </w:r>
      <w:r w:rsidR="00A4504B">
        <w:t xml:space="preserve"> or AVD (Android Virtual Device)</w:t>
      </w:r>
    </w:p>
    <w:p w14:paraId="09CEB688" w14:textId="77777777" w:rsidR="00780CBB" w:rsidRDefault="00000000">
      <w:pPr>
        <w:pStyle w:val="ListBullet"/>
      </w:pPr>
      <w:r>
        <w:t>Android Version: Android 10 / 11 / 12 / 13</w:t>
      </w:r>
    </w:p>
    <w:p w14:paraId="5A3D25B1" w14:textId="77777777" w:rsidR="00780CBB" w:rsidRDefault="00000000">
      <w:pPr>
        <w:pStyle w:val="ListBullet"/>
      </w:pPr>
      <w:r>
        <w:t>Development Tool: Android Studio</w:t>
      </w:r>
    </w:p>
    <w:p w14:paraId="76DBF088" w14:textId="77777777" w:rsidR="00780CBB" w:rsidRDefault="00000000">
      <w:pPr>
        <w:pStyle w:val="ListBullet"/>
      </w:pPr>
      <w:r>
        <w:t>Network: WiFi and Mobile Data</w:t>
      </w:r>
    </w:p>
    <w:p w14:paraId="6EA78D8F" w14:textId="77777777" w:rsidR="00780CBB" w:rsidRDefault="00000000">
      <w:pPr>
        <w:pStyle w:val="ListBullet"/>
      </w:pPr>
      <w:r>
        <w:t>Browser Engine: Chrome WebView</w:t>
      </w:r>
    </w:p>
    <w:p w14:paraId="20E06DEC" w14:textId="5CE5B00E" w:rsidR="00A4504B" w:rsidRPr="00A4504B" w:rsidRDefault="00000000" w:rsidP="00A4504B">
      <w:pPr>
        <w:pStyle w:val="Heading1"/>
        <w:spacing w:line="360" w:lineRule="auto"/>
      </w:pPr>
      <w:r>
        <w:lastRenderedPageBreak/>
        <w:t>5. Types of Testing</w:t>
      </w:r>
    </w:p>
    <w:p w14:paraId="5A729635" w14:textId="77777777" w:rsidR="00780CBB" w:rsidRDefault="00000000" w:rsidP="00A4504B">
      <w:pPr>
        <w:jc w:val="both"/>
      </w:pPr>
      <w:r w:rsidRPr="00A4504B">
        <w:rPr>
          <w:b/>
          <w:bCs/>
        </w:rPr>
        <w:t>Functional Testing</w:t>
      </w:r>
      <w:r>
        <w:t xml:space="preserve"> – Verify that features work correctly.</w:t>
      </w:r>
    </w:p>
    <w:p w14:paraId="78F95275" w14:textId="77777777" w:rsidR="00780CBB" w:rsidRDefault="00000000" w:rsidP="00A4504B">
      <w:pPr>
        <w:jc w:val="both"/>
      </w:pPr>
      <w:r w:rsidRPr="00A4504B">
        <w:rPr>
          <w:b/>
          <w:bCs/>
        </w:rPr>
        <w:t>UI Testing</w:t>
      </w:r>
      <w:r>
        <w:t xml:space="preserve"> – Check layout, alignment, and visual issues.</w:t>
      </w:r>
    </w:p>
    <w:p w14:paraId="0FDD3F3A" w14:textId="77777777" w:rsidR="00780CBB" w:rsidRDefault="00000000" w:rsidP="00A4504B">
      <w:pPr>
        <w:jc w:val="both"/>
      </w:pPr>
      <w:r w:rsidRPr="00A4504B">
        <w:rPr>
          <w:b/>
          <w:bCs/>
        </w:rPr>
        <w:t>Usability Testing</w:t>
      </w:r>
      <w:r>
        <w:t xml:space="preserve"> – Ensure the app is easy and intuitive to use.</w:t>
      </w:r>
    </w:p>
    <w:p w14:paraId="35CF5D20" w14:textId="77777777" w:rsidR="00780CBB" w:rsidRDefault="00000000" w:rsidP="00A4504B">
      <w:pPr>
        <w:jc w:val="both"/>
      </w:pPr>
      <w:r w:rsidRPr="00A4504B">
        <w:rPr>
          <w:b/>
          <w:bCs/>
        </w:rPr>
        <w:t xml:space="preserve">Performance Testing </w:t>
      </w:r>
      <w:r>
        <w:t>– Evaluate loading times and responsiveness.</w:t>
      </w:r>
    </w:p>
    <w:p w14:paraId="6F347248" w14:textId="77777777" w:rsidR="00780CBB" w:rsidRDefault="00000000" w:rsidP="00A4504B">
      <w:pPr>
        <w:jc w:val="both"/>
      </w:pPr>
      <w:r w:rsidRPr="00A4504B">
        <w:rPr>
          <w:b/>
          <w:bCs/>
        </w:rPr>
        <w:t>Compatibility Testing</w:t>
      </w:r>
      <w:r>
        <w:t xml:space="preserve"> – Verify behavior across Android versions.</w:t>
      </w:r>
    </w:p>
    <w:p w14:paraId="4A11364E" w14:textId="77777777" w:rsidR="00780CBB" w:rsidRDefault="00000000" w:rsidP="00A4504B">
      <w:pPr>
        <w:pStyle w:val="Heading1"/>
        <w:spacing w:line="360" w:lineRule="auto"/>
      </w:pPr>
      <w:r>
        <w:t>6. Sample Test Scenarios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0CBB" w14:paraId="7545B08F" w14:textId="77777777">
        <w:tc>
          <w:tcPr>
            <w:tcW w:w="4320" w:type="dxa"/>
          </w:tcPr>
          <w:p w14:paraId="115D3BCF" w14:textId="77777777" w:rsidR="00780CBB" w:rsidRPr="00A4504B" w:rsidRDefault="00000000">
            <w:pPr>
              <w:rPr>
                <w:b/>
                <w:bCs/>
              </w:rPr>
            </w:pPr>
            <w:r w:rsidRPr="00A4504B">
              <w:rPr>
                <w:b/>
                <w:bCs/>
              </w:rPr>
              <w:t>Scenario ID</w:t>
            </w:r>
          </w:p>
        </w:tc>
        <w:tc>
          <w:tcPr>
            <w:tcW w:w="4320" w:type="dxa"/>
          </w:tcPr>
          <w:p w14:paraId="40CC3623" w14:textId="77777777" w:rsidR="00780CBB" w:rsidRPr="00A4504B" w:rsidRDefault="00000000">
            <w:pPr>
              <w:rPr>
                <w:b/>
                <w:bCs/>
              </w:rPr>
            </w:pPr>
            <w:r w:rsidRPr="00A4504B">
              <w:rPr>
                <w:b/>
                <w:bCs/>
              </w:rPr>
              <w:t>Scenario Description</w:t>
            </w:r>
          </w:p>
        </w:tc>
      </w:tr>
      <w:tr w:rsidR="00780CBB" w14:paraId="2E5F6BE5" w14:textId="77777777">
        <w:tc>
          <w:tcPr>
            <w:tcW w:w="4320" w:type="dxa"/>
          </w:tcPr>
          <w:p w14:paraId="0D93419B" w14:textId="77777777" w:rsidR="00780CBB" w:rsidRDefault="00000000">
            <w:r>
              <w:t>TS01</w:t>
            </w:r>
          </w:p>
        </w:tc>
        <w:tc>
          <w:tcPr>
            <w:tcW w:w="4320" w:type="dxa"/>
          </w:tcPr>
          <w:p w14:paraId="6548A143" w14:textId="77777777" w:rsidR="00780CBB" w:rsidRDefault="00000000">
            <w:r>
              <w:t>User can open the application</w:t>
            </w:r>
          </w:p>
        </w:tc>
      </w:tr>
      <w:tr w:rsidR="00780CBB" w14:paraId="5A80DE7E" w14:textId="77777777">
        <w:tc>
          <w:tcPr>
            <w:tcW w:w="4320" w:type="dxa"/>
          </w:tcPr>
          <w:p w14:paraId="1DBB00E4" w14:textId="77777777" w:rsidR="00780CBB" w:rsidRDefault="00000000">
            <w:r>
              <w:t>TS02</w:t>
            </w:r>
          </w:p>
        </w:tc>
        <w:tc>
          <w:tcPr>
            <w:tcW w:w="4320" w:type="dxa"/>
          </w:tcPr>
          <w:p w14:paraId="2A1DF65C" w14:textId="77777777" w:rsidR="00780CBB" w:rsidRDefault="00000000">
            <w:r>
              <w:t>User can log in with valid credentials</w:t>
            </w:r>
          </w:p>
        </w:tc>
      </w:tr>
      <w:tr w:rsidR="00780CBB" w14:paraId="17963BD4" w14:textId="77777777">
        <w:tc>
          <w:tcPr>
            <w:tcW w:w="4320" w:type="dxa"/>
          </w:tcPr>
          <w:p w14:paraId="1CE47505" w14:textId="77777777" w:rsidR="00780CBB" w:rsidRDefault="00000000">
            <w:r>
              <w:t>TS03</w:t>
            </w:r>
          </w:p>
        </w:tc>
        <w:tc>
          <w:tcPr>
            <w:tcW w:w="4320" w:type="dxa"/>
          </w:tcPr>
          <w:p w14:paraId="036A1437" w14:textId="77777777" w:rsidR="00780CBB" w:rsidRDefault="00000000">
            <w:r>
              <w:t>User can view announcements</w:t>
            </w:r>
          </w:p>
        </w:tc>
      </w:tr>
      <w:tr w:rsidR="00780CBB" w14:paraId="49A55045" w14:textId="77777777">
        <w:tc>
          <w:tcPr>
            <w:tcW w:w="4320" w:type="dxa"/>
          </w:tcPr>
          <w:p w14:paraId="7981F02E" w14:textId="77777777" w:rsidR="00780CBB" w:rsidRDefault="00000000">
            <w:r>
              <w:t>TS04</w:t>
            </w:r>
          </w:p>
        </w:tc>
        <w:tc>
          <w:tcPr>
            <w:tcW w:w="4320" w:type="dxa"/>
          </w:tcPr>
          <w:p w14:paraId="08E80F72" w14:textId="77777777" w:rsidR="00780CBB" w:rsidRDefault="00000000">
            <w:r>
              <w:t>User can navigate through the menu</w:t>
            </w:r>
          </w:p>
        </w:tc>
      </w:tr>
      <w:tr w:rsidR="00780CBB" w14:paraId="6B32BE34" w14:textId="77777777">
        <w:tc>
          <w:tcPr>
            <w:tcW w:w="4320" w:type="dxa"/>
          </w:tcPr>
          <w:p w14:paraId="66054852" w14:textId="77777777" w:rsidR="00780CBB" w:rsidRDefault="00000000">
            <w:r>
              <w:t>TS05</w:t>
            </w:r>
          </w:p>
        </w:tc>
        <w:tc>
          <w:tcPr>
            <w:tcW w:w="4320" w:type="dxa"/>
          </w:tcPr>
          <w:p w14:paraId="73B46926" w14:textId="77777777" w:rsidR="00780CBB" w:rsidRDefault="00000000">
            <w:r>
              <w:t>User can open external website links</w:t>
            </w:r>
          </w:p>
        </w:tc>
      </w:tr>
      <w:tr w:rsidR="00780CBB" w14:paraId="31222B65" w14:textId="77777777">
        <w:tc>
          <w:tcPr>
            <w:tcW w:w="4320" w:type="dxa"/>
          </w:tcPr>
          <w:p w14:paraId="14B7C435" w14:textId="77777777" w:rsidR="00780CBB" w:rsidRDefault="00000000">
            <w:r>
              <w:t>TS06</w:t>
            </w:r>
          </w:p>
        </w:tc>
        <w:tc>
          <w:tcPr>
            <w:tcW w:w="4320" w:type="dxa"/>
          </w:tcPr>
          <w:p w14:paraId="68EEEDB5" w14:textId="77777777" w:rsidR="00780CBB" w:rsidRDefault="00000000">
            <w:r>
              <w:t>App handles incorrect login credentials</w:t>
            </w:r>
          </w:p>
        </w:tc>
      </w:tr>
    </w:tbl>
    <w:p w14:paraId="06E79816" w14:textId="77777777" w:rsidR="00780CBB" w:rsidRDefault="00000000" w:rsidP="00A4504B">
      <w:pPr>
        <w:pStyle w:val="Heading1"/>
        <w:spacing w:line="360" w:lineRule="auto"/>
      </w:pPr>
      <w:r>
        <w:t>7. Test Case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0CBB" w14:paraId="63971C01" w14:textId="77777777">
        <w:tc>
          <w:tcPr>
            <w:tcW w:w="4320" w:type="dxa"/>
          </w:tcPr>
          <w:p w14:paraId="7DC24806" w14:textId="77777777" w:rsidR="00780CBB" w:rsidRPr="00A4504B" w:rsidRDefault="00000000">
            <w:pPr>
              <w:rPr>
                <w:b/>
                <w:bCs/>
              </w:rPr>
            </w:pPr>
            <w:r w:rsidRPr="00A4504B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21520BB0" w14:textId="77777777" w:rsidR="00780CBB" w:rsidRPr="00A4504B" w:rsidRDefault="00000000">
            <w:pPr>
              <w:rPr>
                <w:b/>
                <w:bCs/>
              </w:rPr>
            </w:pPr>
            <w:r w:rsidRPr="00A4504B">
              <w:rPr>
                <w:b/>
                <w:bCs/>
              </w:rPr>
              <w:t>Description</w:t>
            </w:r>
          </w:p>
        </w:tc>
      </w:tr>
      <w:tr w:rsidR="00780CBB" w14:paraId="1A0981A1" w14:textId="77777777">
        <w:tc>
          <w:tcPr>
            <w:tcW w:w="4320" w:type="dxa"/>
          </w:tcPr>
          <w:p w14:paraId="371A2DA0" w14:textId="77777777" w:rsidR="00780CBB" w:rsidRDefault="00000000">
            <w:r>
              <w:t>Test Case ID</w:t>
            </w:r>
          </w:p>
        </w:tc>
        <w:tc>
          <w:tcPr>
            <w:tcW w:w="4320" w:type="dxa"/>
          </w:tcPr>
          <w:p w14:paraId="0255361C" w14:textId="77777777" w:rsidR="00780CBB" w:rsidRDefault="00000000">
            <w:r>
              <w:t>Unique identifier</w:t>
            </w:r>
          </w:p>
        </w:tc>
      </w:tr>
      <w:tr w:rsidR="00780CBB" w14:paraId="3B6E80BD" w14:textId="77777777">
        <w:tc>
          <w:tcPr>
            <w:tcW w:w="4320" w:type="dxa"/>
          </w:tcPr>
          <w:p w14:paraId="79BEAC78" w14:textId="77777777" w:rsidR="00780CBB" w:rsidRDefault="00000000">
            <w:r>
              <w:t>Feature</w:t>
            </w:r>
          </w:p>
        </w:tc>
        <w:tc>
          <w:tcPr>
            <w:tcW w:w="4320" w:type="dxa"/>
          </w:tcPr>
          <w:p w14:paraId="22EB642B" w14:textId="77777777" w:rsidR="00780CBB" w:rsidRDefault="00000000">
            <w:r>
              <w:t>Feature being tested</w:t>
            </w:r>
          </w:p>
        </w:tc>
      </w:tr>
      <w:tr w:rsidR="00780CBB" w14:paraId="19F415C6" w14:textId="77777777">
        <w:tc>
          <w:tcPr>
            <w:tcW w:w="4320" w:type="dxa"/>
          </w:tcPr>
          <w:p w14:paraId="194DB891" w14:textId="77777777" w:rsidR="00780CBB" w:rsidRDefault="00000000">
            <w:r>
              <w:t>Description</w:t>
            </w:r>
          </w:p>
        </w:tc>
        <w:tc>
          <w:tcPr>
            <w:tcW w:w="4320" w:type="dxa"/>
          </w:tcPr>
          <w:p w14:paraId="55AE4759" w14:textId="77777777" w:rsidR="00780CBB" w:rsidRDefault="00000000">
            <w:r>
              <w:t>Purpose of the test</w:t>
            </w:r>
          </w:p>
        </w:tc>
      </w:tr>
      <w:tr w:rsidR="00780CBB" w14:paraId="1C42BB72" w14:textId="77777777">
        <w:tc>
          <w:tcPr>
            <w:tcW w:w="4320" w:type="dxa"/>
          </w:tcPr>
          <w:p w14:paraId="43F40ABF" w14:textId="77777777" w:rsidR="00780CBB" w:rsidRDefault="00000000">
            <w:r>
              <w:t>Preconditions</w:t>
            </w:r>
          </w:p>
        </w:tc>
        <w:tc>
          <w:tcPr>
            <w:tcW w:w="4320" w:type="dxa"/>
          </w:tcPr>
          <w:p w14:paraId="044D159C" w14:textId="77777777" w:rsidR="00780CBB" w:rsidRDefault="00000000">
            <w:r>
              <w:t>Requirements before executing the test</w:t>
            </w:r>
          </w:p>
        </w:tc>
      </w:tr>
      <w:tr w:rsidR="00780CBB" w14:paraId="2C5CC660" w14:textId="77777777">
        <w:tc>
          <w:tcPr>
            <w:tcW w:w="4320" w:type="dxa"/>
          </w:tcPr>
          <w:p w14:paraId="471DB99D" w14:textId="77777777" w:rsidR="00780CBB" w:rsidRDefault="00000000">
            <w:r>
              <w:t>Steps</w:t>
            </w:r>
          </w:p>
        </w:tc>
        <w:tc>
          <w:tcPr>
            <w:tcW w:w="4320" w:type="dxa"/>
          </w:tcPr>
          <w:p w14:paraId="5A669486" w14:textId="77777777" w:rsidR="00780CBB" w:rsidRDefault="00000000">
            <w:r>
              <w:t>Actions the tester performs</w:t>
            </w:r>
          </w:p>
        </w:tc>
      </w:tr>
      <w:tr w:rsidR="00780CBB" w14:paraId="6912A614" w14:textId="77777777">
        <w:tc>
          <w:tcPr>
            <w:tcW w:w="4320" w:type="dxa"/>
          </w:tcPr>
          <w:p w14:paraId="7E3327B7" w14:textId="77777777" w:rsidR="00780CBB" w:rsidRDefault="00000000">
            <w:r>
              <w:t>Expected Result</w:t>
            </w:r>
          </w:p>
        </w:tc>
        <w:tc>
          <w:tcPr>
            <w:tcW w:w="4320" w:type="dxa"/>
          </w:tcPr>
          <w:p w14:paraId="0B878554" w14:textId="77777777" w:rsidR="00780CBB" w:rsidRDefault="00000000">
            <w:r>
              <w:t>Expected system behavior</w:t>
            </w:r>
          </w:p>
        </w:tc>
      </w:tr>
      <w:tr w:rsidR="00780CBB" w14:paraId="7C191091" w14:textId="77777777">
        <w:tc>
          <w:tcPr>
            <w:tcW w:w="4320" w:type="dxa"/>
          </w:tcPr>
          <w:p w14:paraId="0B7A40CF" w14:textId="77777777" w:rsidR="00780CBB" w:rsidRDefault="00000000">
            <w:r>
              <w:t>Actual Result</w:t>
            </w:r>
          </w:p>
        </w:tc>
        <w:tc>
          <w:tcPr>
            <w:tcW w:w="4320" w:type="dxa"/>
          </w:tcPr>
          <w:p w14:paraId="6C14FC1F" w14:textId="77777777" w:rsidR="00780CBB" w:rsidRDefault="00000000">
            <w:r>
              <w:t>Observed system behavior</w:t>
            </w:r>
          </w:p>
        </w:tc>
      </w:tr>
      <w:tr w:rsidR="00780CBB" w14:paraId="228A81C8" w14:textId="77777777">
        <w:tc>
          <w:tcPr>
            <w:tcW w:w="4320" w:type="dxa"/>
          </w:tcPr>
          <w:p w14:paraId="689D8CAD" w14:textId="77777777" w:rsidR="00780CBB" w:rsidRDefault="00000000">
            <w:r>
              <w:t>Status</w:t>
            </w:r>
          </w:p>
        </w:tc>
        <w:tc>
          <w:tcPr>
            <w:tcW w:w="4320" w:type="dxa"/>
          </w:tcPr>
          <w:p w14:paraId="7F2AA861" w14:textId="77777777" w:rsidR="00780CBB" w:rsidRDefault="00000000">
            <w:r>
              <w:t>Pass / Fail</w:t>
            </w:r>
          </w:p>
        </w:tc>
      </w:tr>
    </w:tbl>
    <w:p w14:paraId="36A1A8E7" w14:textId="77777777" w:rsidR="00780CBB" w:rsidRDefault="00000000" w:rsidP="00A4504B">
      <w:pPr>
        <w:pStyle w:val="Heading1"/>
        <w:spacing w:line="360" w:lineRule="auto"/>
      </w:pPr>
      <w:r>
        <w:lastRenderedPageBreak/>
        <w:t>8. Bug Report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0CBB" w14:paraId="2FE24F50" w14:textId="77777777">
        <w:tc>
          <w:tcPr>
            <w:tcW w:w="4320" w:type="dxa"/>
          </w:tcPr>
          <w:p w14:paraId="72D97830" w14:textId="77777777" w:rsidR="00780CBB" w:rsidRPr="00A4504B" w:rsidRDefault="00000000">
            <w:pPr>
              <w:rPr>
                <w:b/>
                <w:bCs/>
              </w:rPr>
            </w:pPr>
            <w:r w:rsidRPr="00A4504B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1BE4B436" w14:textId="77777777" w:rsidR="00780CBB" w:rsidRPr="00A4504B" w:rsidRDefault="00000000">
            <w:pPr>
              <w:rPr>
                <w:b/>
                <w:bCs/>
              </w:rPr>
            </w:pPr>
            <w:r w:rsidRPr="00A4504B">
              <w:rPr>
                <w:b/>
                <w:bCs/>
              </w:rPr>
              <w:t>Example</w:t>
            </w:r>
          </w:p>
        </w:tc>
      </w:tr>
      <w:tr w:rsidR="00780CBB" w14:paraId="75599E41" w14:textId="77777777">
        <w:tc>
          <w:tcPr>
            <w:tcW w:w="4320" w:type="dxa"/>
          </w:tcPr>
          <w:p w14:paraId="180985C9" w14:textId="77777777" w:rsidR="00780CBB" w:rsidRDefault="00000000">
            <w:r>
              <w:t>Bug ID</w:t>
            </w:r>
          </w:p>
        </w:tc>
        <w:tc>
          <w:tcPr>
            <w:tcW w:w="4320" w:type="dxa"/>
          </w:tcPr>
          <w:p w14:paraId="405E1BB4" w14:textId="77777777" w:rsidR="00780CBB" w:rsidRDefault="00000000">
            <w:r>
              <w:t>BUG001</w:t>
            </w:r>
          </w:p>
        </w:tc>
      </w:tr>
      <w:tr w:rsidR="00780CBB" w14:paraId="7382C3E0" w14:textId="77777777">
        <w:tc>
          <w:tcPr>
            <w:tcW w:w="4320" w:type="dxa"/>
          </w:tcPr>
          <w:p w14:paraId="0A1929F7" w14:textId="77777777" w:rsidR="00780CBB" w:rsidRDefault="00000000">
            <w:r>
              <w:t>Title</w:t>
            </w:r>
          </w:p>
        </w:tc>
        <w:tc>
          <w:tcPr>
            <w:tcW w:w="4320" w:type="dxa"/>
          </w:tcPr>
          <w:p w14:paraId="026B9012" w14:textId="77777777" w:rsidR="00780CBB" w:rsidRDefault="00000000">
            <w:r>
              <w:t>Login button not responding</w:t>
            </w:r>
          </w:p>
        </w:tc>
      </w:tr>
      <w:tr w:rsidR="00780CBB" w14:paraId="50D25790" w14:textId="77777777">
        <w:tc>
          <w:tcPr>
            <w:tcW w:w="4320" w:type="dxa"/>
          </w:tcPr>
          <w:p w14:paraId="7AA15133" w14:textId="77777777" w:rsidR="00780CBB" w:rsidRDefault="00000000">
            <w:r>
              <w:t>Description</w:t>
            </w:r>
          </w:p>
        </w:tc>
        <w:tc>
          <w:tcPr>
            <w:tcW w:w="4320" w:type="dxa"/>
          </w:tcPr>
          <w:p w14:paraId="19B506CB" w14:textId="77777777" w:rsidR="00780CBB" w:rsidRDefault="00000000">
            <w:r>
              <w:t>Login button does nothing when pressed</w:t>
            </w:r>
          </w:p>
        </w:tc>
      </w:tr>
      <w:tr w:rsidR="00780CBB" w14:paraId="4FBB81B2" w14:textId="77777777">
        <w:tc>
          <w:tcPr>
            <w:tcW w:w="4320" w:type="dxa"/>
          </w:tcPr>
          <w:p w14:paraId="30760388" w14:textId="77777777" w:rsidR="00780CBB" w:rsidRDefault="00000000">
            <w:r>
              <w:t>Steps to Reproduce</w:t>
            </w:r>
          </w:p>
        </w:tc>
        <w:tc>
          <w:tcPr>
            <w:tcW w:w="4320" w:type="dxa"/>
          </w:tcPr>
          <w:p w14:paraId="3A72588A" w14:textId="77777777" w:rsidR="00780CBB" w:rsidRDefault="00000000">
            <w:r>
              <w:t>1. Open app 2. Enter credentials 3. Tap login</w:t>
            </w:r>
          </w:p>
        </w:tc>
      </w:tr>
      <w:tr w:rsidR="00780CBB" w14:paraId="52E77820" w14:textId="77777777">
        <w:tc>
          <w:tcPr>
            <w:tcW w:w="4320" w:type="dxa"/>
          </w:tcPr>
          <w:p w14:paraId="676B6227" w14:textId="77777777" w:rsidR="00780CBB" w:rsidRDefault="00000000">
            <w:r>
              <w:t>Expected Result</w:t>
            </w:r>
          </w:p>
        </w:tc>
        <w:tc>
          <w:tcPr>
            <w:tcW w:w="4320" w:type="dxa"/>
          </w:tcPr>
          <w:p w14:paraId="1DA15FDE" w14:textId="77777777" w:rsidR="00780CBB" w:rsidRDefault="00000000">
            <w:r>
              <w:t>User logs in successfully</w:t>
            </w:r>
          </w:p>
        </w:tc>
      </w:tr>
      <w:tr w:rsidR="00780CBB" w14:paraId="44571B1D" w14:textId="77777777">
        <w:tc>
          <w:tcPr>
            <w:tcW w:w="4320" w:type="dxa"/>
          </w:tcPr>
          <w:p w14:paraId="14F85179" w14:textId="77777777" w:rsidR="00780CBB" w:rsidRDefault="00000000">
            <w:r>
              <w:t>Actual Result</w:t>
            </w:r>
          </w:p>
        </w:tc>
        <w:tc>
          <w:tcPr>
            <w:tcW w:w="4320" w:type="dxa"/>
          </w:tcPr>
          <w:p w14:paraId="155A4D60" w14:textId="77777777" w:rsidR="00780CBB" w:rsidRDefault="00000000">
            <w:r>
              <w:t>Nothing happens</w:t>
            </w:r>
          </w:p>
        </w:tc>
      </w:tr>
      <w:tr w:rsidR="00780CBB" w14:paraId="14DA0832" w14:textId="77777777">
        <w:tc>
          <w:tcPr>
            <w:tcW w:w="4320" w:type="dxa"/>
          </w:tcPr>
          <w:p w14:paraId="5CB80D10" w14:textId="77777777" w:rsidR="00780CBB" w:rsidRDefault="00000000">
            <w:r>
              <w:t>Severity</w:t>
            </w:r>
          </w:p>
        </w:tc>
        <w:tc>
          <w:tcPr>
            <w:tcW w:w="4320" w:type="dxa"/>
          </w:tcPr>
          <w:p w14:paraId="1BD9FD60" w14:textId="77777777" w:rsidR="00780CBB" w:rsidRDefault="00000000">
            <w:r>
              <w:t>High</w:t>
            </w:r>
          </w:p>
        </w:tc>
      </w:tr>
      <w:tr w:rsidR="00780CBB" w14:paraId="42488049" w14:textId="77777777">
        <w:tc>
          <w:tcPr>
            <w:tcW w:w="4320" w:type="dxa"/>
          </w:tcPr>
          <w:p w14:paraId="0B79221C" w14:textId="77777777" w:rsidR="00780CBB" w:rsidRDefault="00000000">
            <w:r>
              <w:t>Screenshot</w:t>
            </w:r>
          </w:p>
        </w:tc>
        <w:tc>
          <w:tcPr>
            <w:tcW w:w="4320" w:type="dxa"/>
          </w:tcPr>
          <w:p w14:paraId="411E4BA3" w14:textId="77777777" w:rsidR="00780CBB" w:rsidRDefault="00000000">
            <w:r>
              <w:t>Attach screenshot here</w:t>
            </w:r>
          </w:p>
        </w:tc>
      </w:tr>
    </w:tbl>
    <w:p w14:paraId="726E42B7" w14:textId="77777777" w:rsidR="00780CBB" w:rsidRDefault="00000000">
      <w:pPr>
        <w:pStyle w:val="Heading1"/>
      </w:pPr>
      <w:r>
        <w:t>9. Test Execution Summary</w:t>
      </w:r>
    </w:p>
    <w:p w14:paraId="0B024A4A" w14:textId="693915B1" w:rsidR="00780CBB" w:rsidRDefault="00000000">
      <w:r>
        <w:t>Total Test Cases</w:t>
      </w:r>
      <w:proofErr w:type="gramStart"/>
      <w:r>
        <w:t xml:space="preserve">: </w:t>
      </w:r>
      <w:r w:rsidR="00A4504B">
        <w:t>?</w:t>
      </w:r>
      <w:proofErr w:type="gramEnd"/>
      <w:r>
        <w:br/>
        <w:t>Executed</w:t>
      </w:r>
      <w:proofErr w:type="gramStart"/>
      <w:r>
        <w:t xml:space="preserve">: </w:t>
      </w:r>
      <w:r w:rsidR="00A4504B">
        <w:t>?</w:t>
      </w:r>
      <w:proofErr w:type="gramEnd"/>
      <w:r>
        <w:br/>
        <w:t>Passed</w:t>
      </w:r>
      <w:proofErr w:type="gramStart"/>
      <w:r>
        <w:t xml:space="preserve">: </w:t>
      </w:r>
      <w:r w:rsidR="00A4504B">
        <w:t>?</w:t>
      </w:r>
      <w:proofErr w:type="gramEnd"/>
      <w:r>
        <w:br/>
        <w:t>Failed</w:t>
      </w:r>
      <w:proofErr w:type="gramStart"/>
      <w:r>
        <w:t xml:space="preserve">: </w:t>
      </w:r>
      <w:r w:rsidR="00A4504B">
        <w:t>?</w:t>
      </w:r>
      <w:proofErr w:type="gramEnd"/>
      <w:r>
        <w:br/>
      </w:r>
      <w:r>
        <w:br/>
        <w:t>Major Issues Found:</w:t>
      </w:r>
      <w:r w:rsidR="00A4504B">
        <w:t xml:space="preserve"> /remarks/comments</w:t>
      </w:r>
      <w:r>
        <w:br/>
        <w:t>- ___________________</w:t>
      </w:r>
      <w:r>
        <w:br/>
        <w:t>- ___________________</w:t>
      </w:r>
      <w:r>
        <w:br/>
      </w:r>
    </w:p>
    <w:sectPr w:rsidR="00780C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154980">
    <w:abstractNumId w:val="8"/>
  </w:num>
  <w:num w:numId="2" w16cid:durableId="707992010">
    <w:abstractNumId w:val="6"/>
  </w:num>
  <w:num w:numId="3" w16cid:durableId="561063243">
    <w:abstractNumId w:val="5"/>
  </w:num>
  <w:num w:numId="4" w16cid:durableId="634022492">
    <w:abstractNumId w:val="4"/>
  </w:num>
  <w:num w:numId="5" w16cid:durableId="956452560">
    <w:abstractNumId w:val="7"/>
  </w:num>
  <w:num w:numId="6" w16cid:durableId="2117670043">
    <w:abstractNumId w:val="3"/>
  </w:num>
  <w:num w:numId="7" w16cid:durableId="571818529">
    <w:abstractNumId w:val="2"/>
  </w:num>
  <w:num w:numId="8" w16cid:durableId="839351245">
    <w:abstractNumId w:val="1"/>
  </w:num>
  <w:num w:numId="9" w16cid:durableId="198719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ECD"/>
    <w:rsid w:val="0015074B"/>
    <w:rsid w:val="0029639D"/>
    <w:rsid w:val="00326F90"/>
    <w:rsid w:val="00734441"/>
    <w:rsid w:val="00780CBB"/>
    <w:rsid w:val="00A450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17376"/>
  <w14:defaultImageDpi w14:val="300"/>
  <w15:docId w15:val="{C0E2EFC0-4018-4AA8-819C-F76D2082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daryllacorte20052@gmail.com</cp:lastModifiedBy>
  <cp:revision>2</cp:revision>
  <dcterms:created xsi:type="dcterms:W3CDTF">2026-03-09T19:21:00Z</dcterms:created>
  <dcterms:modified xsi:type="dcterms:W3CDTF">2026-03-09T19:21:00Z</dcterms:modified>
  <cp:category/>
</cp:coreProperties>
</file>